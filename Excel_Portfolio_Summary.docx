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ICEYE Excel Analytics Portfolio</w:t>
      </w:r>
    </w:p>
    <w:p>
      <w:r>
        <w:t>Professional portfolio demonstrating Excel analytics and reporting skills.</w:t>
      </w:r>
    </w:p>
    <w:p>
      <w:pPr>
        <w:pStyle w:val="Heading2"/>
      </w:pPr>
      <w:r>
        <w:t>Core Skills</w:t>
      </w:r>
    </w:p>
    <w:p>
      <w:pPr>
        <w:pStyle w:val="ListBullet"/>
      </w:pPr>
      <w:r>
        <w:t>Pivot Tables</w:t>
      </w:r>
    </w:p>
    <w:p>
      <w:pPr>
        <w:pStyle w:val="ListBullet"/>
      </w:pPr>
      <w:r>
        <w:t>Conditional Formatting</w:t>
      </w:r>
    </w:p>
    <w:p>
      <w:pPr>
        <w:pStyle w:val="ListBullet"/>
      </w:pPr>
      <w:r>
        <w:t>XLOOKUP</w:t>
      </w:r>
    </w:p>
    <w:p>
      <w:pPr>
        <w:pStyle w:val="ListBullet"/>
      </w:pPr>
      <w:r>
        <w:t>LAMBDA Functions</w:t>
      </w:r>
    </w:p>
    <w:p>
      <w:pPr>
        <w:pStyle w:val="ListBullet"/>
      </w:pPr>
      <w:r>
        <w:t>Excel Charts</w:t>
      </w:r>
    </w:p>
    <w:p>
      <w:pPr>
        <w:pStyle w:val="ListBullet"/>
      </w:pPr>
      <w:r>
        <w:t>Data Cleaning</w:t>
      </w:r>
    </w:p>
    <w:p>
      <w:pPr>
        <w:pStyle w:val="ListBullet"/>
      </w:pPr>
      <w:r>
        <w:t>Business Reporting</w:t>
      </w:r>
    </w:p>
    <w:p>
      <w:pPr>
        <w:pStyle w:val="ListBullet"/>
      </w:pPr>
      <w:r>
        <w:t>Dashboard Development</w:t>
      </w:r>
    </w:p>
    <w:p>
      <w:pPr>
        <w:pStyle w:val="ListBullet"/>
      </w:pPr>
      <w:r>
        <w:t>Operational Analytics</w:t>
      </w:r>
    </w:p>
    <w:p>
      <w:pPr>
        <w:pStyle w:val="Heading2"/>
      </w:pPr>
      <w:r>
        <w:t>Project Screenshots</w:t>
      </w:r>
    </w:p>
    <w:p>
      <w:r>
        <w:drawing>
          <wp:inline xmlns:a="http://schemas.openxmlformats.org/drawingml/2006/main" xmlns:pic="http://schemas.openxmlformats.org/drawingml/2006/picture">
            <wp:extent cx="5303520" cy="31207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20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5902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ook_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0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182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vot_table_skil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el_skills_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